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sprint meeting notes</w:t>
      </w:r>
    </w:p>
    <w:p>
      <w:r>
        <w:t>Beta sprint meeting notes for the portfolio release.</w:t>
      </w:r>
    </w:p>
    <w:p>
      <w:r>
        <w:t>Decision: the corpus will include PDF, DOCX, XLSX, CSV, and TXT files.</w:t>
      </w:r>
    </w:p>
    <w:p>
      <w:r>
        <w:t>Budget approved: 18 hours.</w:t>
      </w:r>
    </w:p>
    <w:p>
      <w:r>
        <w:t>Demo date: Tuesday 14 June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Nomvula</w:t>
            </w:r>
          </w:p>
        </w:tc>
        <w:tc>
          <w:tcPr>
            <w:tcW w:type="dxa" w:w="2880"/>
          </w:tcPr>
          <w:p>
            <w:r>
              <w:t>Validate OCR on the scanned PDF</w:t>
            </w:r>
          </w:p>
        </w:tc>
        <w:tc>
          <w:tcPr>
            <w:tcW w:type="dxa" w:w="2880"/>
          </w:tcPr>
          <w:p>
            <w:r>
              <w:t>Thursday 2 June 2026</w:t>
            </w:r>
          </w:p>
        </w:tc>
      </w:tr>
      <w:tr>
        <w:tc>
          <w:tcPr>
            <w:tcW w:type="dxa" w:w="2880"/>
          </w:tcPr>
          <w:p>
            <w:r>
              <w:t>Musa</w:t>
            </w:r>
          </w:p>
        </w:tc>
        <w:tc>
          <w:tcPr>
            <w:tcW w:type="dxa" w:w="2880"/>
          </w:tcPr>
          <w:p>
            <w:r>
              <w:t>Update the README</w:t>
            </w:r>
          </w:p>
        </w:tc>
        <w:tc>
          <w:tcPr>
            <w:tcW w:type="dxa" w:w="2880"/>
          </w:tcPr>
          <w:p>
            <w:r>
              <w:t>Friday 3 June 2026</w:t>
            </w:r>
          </w:p>
        </w:tc>
      </w:tr>
      <w:tr>
        <w:tc>
          <w:tcPr>
            <w:tcW w:type="dxa" w:w="2880"/>
          </w:tcPr>
          <w:p>
            <w:r>
              <w:t>Aisha</w:t>
            </w:r>
          </w:p>
        </w:tc>
        <w:tc>
          <w:tcPr>
            <w:tcW w:type="dxa" w:w="2880"/>
          </w:tcPr>
          <w:p>
            <w:r>
              <w:t>Prepare screenshots</w:t>
            </w:r>
          </w:p>
        </w:tc>
        <w:tc>
          <w:tcPr>
            <w:tcW w:type="dxa" w:w="2880"/>
          </w:tcPr>
          <w:p>
            <w:r>
              <w:t>Saturday 4 June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